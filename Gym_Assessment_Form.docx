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8BEF" w14:textId="77777777" w:rsidR="00E71F1F" w:rsidRDefault="00000000">
      <w:pPr>
        <w:pStyle w:val="Heading1"/>
        <w:jc w:val="center"/>
      </w:pPr>
      <w:r>
        <w:t>FITNESS ASSESSMENT RECORD</w:t>
      </w:r>
    </w:p>
    <w:p w14:paraId="37D63E1F" w14:textId="77777777" w:rsidR="00E71F1F" w:rsidRDefault="00E71F1F"/>
    <w:p w14:paraId="3119ED20" w14:textId="77777777" w:rsidR="00E71F1F" w:rsidRDefault="00000000">
      <w:pPr>
        <w:pStyle w:val="Heading3"/>
      </w:pPr>
      <w:r>
        <w:t>1. VITALS</w:t>
      </w:r>
    </w:p>
    <w:tbl>
      <w:tblPr>
        <w:tblStyle w:val="TableGrid"/>
        <w:tblW w:w="11358" w:type="dxa"/>
        <w:tblLook w:val="04A0" w:firstRow="1" w:lastRow="0" w:firstColumn="1" w:lastColumn="0" w:noHBand="0" w:noVBand="1"/>
      </w:tblPr>
      <w:tblGrid>
        <w:gridCol w:w="1893"/>
        <w:gridCol w:w="1893"/>
        <w:gridCol w:w="1893"/>
        <w:gridCol w:w="1893"/>
        <w:gridCol w:w="1893"/>
        <w:gridCol w:w="1893"/>
      </w:tblGrid>
      <w:tr w:rsidR="00E71F1F" w14:paraId="3A53E10A" w14:textId="77777777" w:rsidTr="0040236E">
        <w:trPr>
          <w:trHeight w:val="492"/>
        </w:trPr>
        <w:tc>
          <w:tcPr>
            <w:tcW w:w="1893" w:type="dxa"/>
          </w:tcPr>
          <w:p w14:paraId="4AAAB180" w14:textId="77777777" w:rsidR="00E71F1F" w:rsidRDefault="00000000">
            <w:r>
              <w:rPr>
                <w:sz w:val="18"/>
              </w:rPr>
              <w:t>METRIC</w:t>
            </w:r>
          </w:p>
        </w:tc>
        <w:tc>
          <w:tcPr>
            <w:tcW w:w="1893" w:type="dxa"/>
          </w:tcPr>
          <w:p w14:paraId="11686347" w14:textId="77777777" w:rsidR="00E71F1F" w:rsidRDefault="00000000">
            <w:r>
              <w:rPr>
                <w:sz w:val="18"/>
              </w:rPr>
              <w:t>DATE</w:t>
            </w:r>
          </w:p>
        </w:tc>
        <w:tc>
          <w:tcPr>
            <w:tcW w:w="1893" w:type="dxa"/>
          </w:tcPr>
          <w:p w14:paraId="6CB56438" w14:textId="77777777" w:rsidR="00E71F1F" w:rsidRDefault="00E71F1F"/>
        </w:tc>
        <w:tc>
          <w:tcPr>
            <w:tcW w:w="1893" w:type="dxa"/>
          </w:tcPr>
          <w:p w14:paraId="05D2B8DA" w14:textId="77777777" w:rsidR="00E71F1F" w:rsidRDefault="00E71F1F"/>
        </w:tc>
        <w:tc>
          <w:tcPr>
            <w:tcW w:w="1893" w:type="dxa"/>
          </w:tcPr>
          <w:p w14:paraId="000A2418" w14:textId="77777777" w:rsidR="00E71F1F" w:rsidRDefault="00E71F1F"/>
        </w:tc>
        <w:tc>
          <w:tcPr>
            <w:tcW w:w="1893" w:type="dxa"/>
          </w:tcPr>
          <w:p w14:paraId="2017563B" w14:textId="77777777" w:rsidR="00E71F1F" w:rsidRDefault="00E71F1F"/>
        </w:tc>
      </w:tr>
      <w:tr w:rsidR="00E71F1F" w14:paraId="1C0E16C3" w14:textId="77777777" w:rsidTr="0040236E">
        <w:trPr>
          <w:trHeight w:val="492"/>
        </w:trPr>
        <w:tc>
          <w:tcPr>
            <w:tcW w:w="1893" w:type="dxa"/>
          </w:tcPr>
          <w:p w14:paraId="3EED0850" w14:textId="77777777" w:rsidR="00E71F1F" w:rsidRDefault="00000000">
            <w:r>
              <w:rPr>
                <w:sz w:val="18"/>
              </w:rPr>
              <w:t>HEIGHT</w:t>
            </w:r>
          </w:p>
        </w:tc>
        <w:tc>
          <w:tcPr>
            <w:tcW w:w="1893" w:type="dxa"/>
          </w:tcPr>
          <w:p w14:paraId="2664AA13" w14:textId="77777777" w:rsidR="00E71F1F" w:rsidRDefault="00E71F1F"/>
        </w:tc>
        <w:tc>
          <w:tcPr>
            <w:tcW w:w="1893" w:type="dxa"/>
          </w:tcPr>
          <w:p w14:paraId="7EDD598A" w14:textId="77777777" w:rsidR="00E71F1F" w:rsidRDefault="00E71F1F"/>
        </w:tc>
        <w:tc>
          <w:tcPr>
            <w:tcW w:w="1893" w:type="dxa"/>
          </w:tcPr>
          <w:p w14:paraId="0CC0FDA5" w14:textId="77777777" w:rsidR="00E71F1F" w:rsidRDefault="00E71F1F"/>
        </w:tc>
        <w:tc>
          <w:tcPr>
            <w:tcW w:w="1893" w:type="dxa"/>
          </w:tcPr>
          <w:p w14:paraId="62CF55D1" w14:textId="77777777" w:rsidR="00E71F1F" w:rsidRDefault="00E71F1F"/>
        </w:tc>
        <w:tc>
          <w:tcPr>
            <w:tcW w:w="1893" w:type="dxa"/>
          </w:tcPr>
          <w:p w14:paraId="471C1994" w14:textId="77777777" w:rsidR="00E71F1F" w:rsidRDefault="00E71F1F"/>
        </w:tc>
      </w:tr>
      <w:tr w:rsidR="00E71F1F" w14:paraId="43A5AB32" w14:textId="77777777" w:rsidTr="0040236E">
        <w:trPr>
          <w:trHeight w:val="492"/>
        </w:trPr>
        <w:tc>
          <w:tcPr>
            <w:tcW w:w="1893" w:type="dxa"/>
          </w:tcPr>
          <w:p w14:paraId="638C0211" w14:textId="77777777" w:rsidR="00E71F1F" w:rsidRDefault="00000000">
            <w:r>
              <w:rPr>
                <w:sz w:val="18"/>
              </w:rPr>
              <w:t>WEIGHT</w:t>
            </w:r>
          </w:p>
        </w:tc>
        <w:tc>
          <w:tcPr>
            <w:tcW w:w="1893" w:type="dxa"/>
          </w:tcPr>
          <w:p w14:paraId="0D382E1B" w14:textId="77777777" w:rsidR="00E71F1F" w:rsidRDefault="00E71F1F"/>
        </w:tc>
        <w:tc>
          <w:tcPr>
            <w:tcW w:w="1893" w:type="dxa"/>
          </w:tcPr>
          <w:p w14:paraId="3F4D72D0" w14:textId="77777777" w:rsidR="00E71F1F" w:rsidRDefault="00E71F1F"/>
        </w:tc>
        <w:tc>
          <w:tcPr>
            <w:tcW w:w="1893" w:type="dxa"/>
          </w:tcPr>
          <w:p w14:paraId="193A6776" w14:textId="77777777" w:rsidR="00E71F1F" w:rsidRDefault="00E71F1F"/>
        </w:tc>
        <w:tc>
          <w:tcPr>
            <w:tcW w:w="1893" w:type="dxa"/>
          </w:tcPr>
          <w:p w14:paraId="709FE1CC" w14:textId="77777777" w:rsidR="00E71F1F" w:rsidRDefault="00E71F1F"/>
        </w:tc>
        <w:tc>
          <w:tcPr>
            <w:tcW w:w="1893" w:type="dxa"/>
          </w:tcPr>
          <w:p w14:paraId="40A63756" w14:textId="77777777" w:rsidR="00E71F1F" w:rsidRDefault="00E71F1F"/>
        </w:tc>
      </w:tr>
      <w:tr w:rsidR="00E71F1F" w14:paraId="034E936F" w14:textId="77777777" w:rsidTr="0040236E">
        <w:trPr>
          <w:trHeight w:val="492"/>
        </w:trPr>
        <w:tc>
          <w:tcPr>
            <w:tcW w:w="1893" w:type="dxa"/>
          </w:tcPr>
          <w:p w14:paraId="45A5658B" w14:textId="77777777" w:rsidR="00E71F1F" w:rsidRDefault="00000000">
            <w:r>
              <w:rPr>
                <w:sz w:val="18"/>
              </w:rPr>
              <w:t>TARGET WEIGHT</w:t>
            </w:r>
          </w:p>
        </w:tc>
        <w:tc>
          <w:tcPr>
            <w:tcW w:w="1893" w:type="dxa"/>
          </w:tcPr>
          <w:p w14:paraId="7535712A" w14:textId="77777777" w:rsidR="00E71F1F" w:rsidRDefault="00E71F1F"/>
        </w:tc>
        <w:tc>
          <w:tcPr>
            <w:tcW w:w="1893" w:type="dxa"/>
          </w:tcPr>
          <w:p w14:paraId="1E435923" w14:textId="77777777" w:rsidR="00E71F1F" w:rsidRDefault="00E71F1F"/>
        </w:tc>
        <w:tc>
          <w:tcPr>
            <w:tcW w:w="1893" w:type="dxa"/>
          </w:tcPr>
          <w:p w14:paraId="18BF5761" w14:textId="77777777" w:rsidR="00E71F1F" w:rsidRDefault="00E71F1F"/>
        </w:tc>
        <w:tc>
          <w:tcPr>
            <w:tcW w:w="1893" w:type="dxa"/>
          </w:tcPr>
          <w:p w14:paraId="7F87D889" w14:textId="77777777" w:rsidR="00E71F1F" w:rsidRDefault="00E71F1F"/>
        </w:tc>
        <w:tc>
          <w:tcPr>
            <w:tcW w:w="1893" w:type="dxa"/>
          </w:tcPr>
          <w:p w14:paraId="198AF7BB" w14:textId="77777777" w:rsidR="00E71F1F" w:rsidRDefault="00E71F1F"/>
        </w:tc>
      </w:tr>
      <w:tr w:rsidR="00E71F1F" w14:paraId="31080D78" w14:textId="77777777" w:rsidTr="0040236E">
        <w:trPr>
          <w:trHeight w:val="492"/>
        </w:trPr>
        <w:tc>
          <w:tcPr>
            <w:tcW w:w="1893" w:type="dxa"/>
          </w:tcPr>
          <w:p w14:paraId="787ABC46" w14:textId="77777777" w:rsidR="00E71F1F" w:rsidRDefault="00000000">
            <w:r>
              <w:rPr>
                <w:sz w:val="18"/>
              </w:rPr>
              <w:t>BMI</w:t>
            </w:r>
          </w:p>
        </w:tc>
        <w:tc>
          <w:tcPr>
            <w:tcW w:w="1893" w:type="dxa"/>
          </w:tcPr>
          <w:p w14:paraId="1795B70E" w14:textId="77777777" w:rsidR="00E71F1F" w:rsidRDefault="00E71F1F"/>
        </w:tc>
        <w:tc>
          <w:tcPr>
            <w:tcW w:w="1893" w:type="dxa"/>
          </w:tcPr>
          <w:p w14:paraId="659C5499" w14:textId="77777777" w:rsidR="00E71F1F" w:rsidRDefault="00E71F1F"/>
        </w:tc>
        <w:tc>
          <w:tcPr>
            <w:tcW w:w="1893" w:type="dxa"/>
          </w:tcPr>
          <w:p w14:paraId="39665A7B" w14:textId="77777777" w:rsidR="00E71F1F" w:rsidRDefault="00E71F1F"/>
        </w:tc>
        <w:tc>
          <w:tcPr>
            <w:tcW w:w="1893" w:type="dxa"/>
          </w:tcPr>
          <w:p w14:paraId="26AA05EA" w14:textId="77777777" w:rsidR="00E71F1F" w:rsidRDefault="00E71F1F"/>
        </w:tc>
        <w:tc>
          <w:tcPr>
            <w:tcW w:w="1893" w:type="dxa"/>
          </w:tcPr>
          <w:p w14:paraId="63B1A4B1" w14:textId="77777777" w:rsidR="00E71F1F" w:rsidRDefault="00E71F1F"/>
        </w:tc>
      </w:tr>
      <w:tr w:rsidR="00E71F1F" w14:paraId="44A0A05E" w14:textId="77777777" w:rsidTr="0040236E">
        <w:trPr>
          <w:trHeight w:val="520"/>
        </w:trPr>
        <w:tc>
          <w:tcPr>
            <w:tcW w:w="1893" w:type="dxa"/>
          </w:tcPr>
          <w:p w14:paraId="1CF96F0A" w14:textId="77777777" w:rsidR="00E71F1F" w:rsidRDefault="00000000">
            <w:r>
              <w:rPr>
                <w:sz w:val="18"/>
              </w:rPr>
              <w:t>RM</w:t>
            </w:r>
          </w:p>
        </w:tc>
        <w:tc>
          <w:tcPr>
            <w:tcW w:w="1893" w:type="dxa"/>
          </w:tcPr>
          <w:p w14:paraId="2825A02F" w14:textId="77777777" w:rsidR="00E71F1F" w:rsidRDefault="00E71F1F"/>
        </w:tc>
        <w:tc>
          <w:tcPr>
            <w:tcW w:w="1893" w:type="dxa"/>
          </w:tcPr>
          <w:p w14:paraId="467F04D7" w14:textId="77777777" w:rsidR="00E71F1F" w:rsidRDefault="00E71F1F"/>
        </w:tc>
        <w:tc>
          <w:tcPr>
            <w:tcW w:w="1893" w:type="dxa"/>
          </w:tcPr>
          <w:p w14:paraId="11E976D0" w14:textId="77777777" w:rsidR="00E71F1F" w:rsidRDefault="00E71F1F"/>
        </w:tc>
        <w:tc>
          <w:tcPr>
            <w:tcW w:w="1893" w:type="dxa"/>
          </w:tcPr>
          <w:p w14:paraId="447FC0B6" w14:textId="77777777" w:rsidR="00E71F1F" w:rsidRDefault="00E71F1F"/>
        </w:tc>
        <w:tc>
          <w:tcPr>
            <w:tcW w:w="1893" w:type="dxa"/>
          </w:tcPr>
          <w:p w14:paraId="7410D3F7" w14:textId="77777777" w:rsidR="00E71F1F" w:rsidRDefault="00E71F1F"/>
        </w:tc>
      </w:tr>
      <w:tr w:rsidR="00E71F1F" w14:paraId="6CE5364F" w14:textId="77777777" w:rsidTr="0040236E">
        <w:trPr>
          <w:trHeight w:val="492"/>
        </w:trPr>
        <w:tc>
          <w:tcPr>
            <w:tcW w:w="1893" w:type="dxa"/>
          </w:tcPr>
          <w:p w14:paraId="613516E1" w14:textId="77777777" w:rsidR="00E71F1F" w:rsidRDefault="00000000">
            <w:r>
              <w:rPr>
                <w:sz w:val="18"/>
              </w:rPr>
              <w:t>B/P</w:t>
            </w:r>
          </w:p>
        </w:tc>
        <w:tc>
          <w:tcPr>
            <w:tcW w:w="1893" w:type="dxa"/>
          </w:tcPr>
          <w:p w14:paraId="4CBBA2AF" w14:textId="77777777" w:rsidR="00E71F1F" w:rsidRDefault="00E71F1F"/>
        </w:tc>
        <w:tc>
          <w:tcPr>
            <w:tcW w:w="1893" w:type="dxa"/>
          </w:tcPr>
          <w:p w14:paraId="555CF175" w14:textId="77777777" w:rsidR="00E71F1F" w:rsidRDefault="00E71F1F"/>
        </w:tc>
        <w:tc>
          <w:tcPr>
            <w:tcW w:w="1893" w:type="dxa"/>
          </w:tcPr>
          <w:p w14:paraId="69A80632" w14:textId="77777777" w:rsidR="00E71F1F" w:rsidRDefault="00E71F1F"/>
        </w:tc>
        <w:tc>
          <w:tcPr>
            <w:tcW w:w="1893" w:type="dxa"/>
          </w:tcPr>
          <w:p w14:paraId="6E028D32" w14:textId="77777777" w:rsidR="00E71F1F" w:rsidRDefault="00E71F1F"/>
        </w:tc>
        <w:tc>
          <w:tcPr>
            <w:tcW w:w="1893" w:type="dxa"/>
          </w:tcPr>
          <w:p w14:paraId="72EF999E" w14:textId="77777777" w:rsidR="00E71F1F" w:rsidRDefault="00E71F1F"/>
        </w:tc>
      </w:tr>
      <w:tr w:rsidR="00E71F1F" w14:paraId="2E75A1DC" w14:textId="77777777" w:rsidTr="0040236E">
        <w:trPr>
          <w:trHeight w:val="492"/>
        </w:trPr>
        <w:tc>
          <w:tcPr>
            <w:tcW w:w="1893" w:type="dxa"/>
          </w:tcPr>
          <w:p w14:paraId="306174E7" w14:textId="77777777" w:rsidR="00E71F1F" w:rsidRDefault="00000000">
            <w:r>
              <w:rPr>
                <w:sz w:val="18"/>
              </w:rPr>
              <w:t>FAT %</w:t>
            </w:r>
          </w:p>
        </w:tc>
        <w:tc>
          <w:tcPr>
            <w:tcW w:w="1893" w:type="dxa"/>
          </w:tcPr>
          <w:p w14:paraId="25CE93AB" w14:textId="77777777" w:rsidR="00E71F1F" w:rsidRDefault="00E71F1F"/>
        </w:tc>
        <w:tc>
          <w:tcPr>
            <w:tcW w:w="1893" w:type="dxa"/>
          </w:tcPr>
          <w:p w14:paraId="0103C11F" w14:textId="77777777" w:rsidR="00E71F1F" w:rsidRDefault="00E71F1F"/>
        </w:tc>
        <w:tc>
          <w:tcPr>
            <w:tcW w:w="1893" w:type="dxa"/>
          </w:tcPr>
          <w:p w14:paraId="08146602" w14:textId="77777777" w:rsidR="00E71F1F" w:rsidRDefault="00E71F1F"/>
        </w:tc>
        <w:tc>
          <w:tcPr>
            <w:tcW w:w="1893" w:type="dxa"/>
          </w:tcPr>
          <w:p w14:paraId="119A007F" w14:textId="77777777" w:rsidR="00E71F1F" w:rsidRDefault="00E71F1F"/>
        </w:tc>
        <w:tc>
          <w:tcPr>
            <w:tcW w:w="1893" w:type="dxa"/>
          </w:tcPr>
          <w:p w14:paraId="5C11B5BB" w14:textId="77777777" w:rsidR="00E71F1F" w:rsidRDefault="00E71F1F"/>
        </w:tc>
      </w:tr>
      <w:tr w:rsidR="00E71F1F" w14:paraId="58AD3A53" w14:textId="77777777" w:rsidTr="0040236E">
        <w:trPr>
          <w:trHeight w:val="492"/>
        </w:trPr>
        <w:tc>
          <w:tcPr>
            <w:tcW w:w="1893" w:type="dxa"/>
          </w:tcPr>
          <w:p w14:paraId="71CF4BB0" w14:textId="77777777" w:rsidR="00E71F1F" w:rsidRDefault="00000000">
            <w:r>
              <w:rPr>
                <w:sz w:val="18"/>
              </w:rPr>
              <w:t>VISCERAL FAT %</w:t>
            </w:r>
          </w:p>
        </w:tc>
        <w:tc>
          <w:tcPr>
            <w:tcW w:w="1893" w:type="dxa"/>
          </w:tcPr>
          <w:p w14:paraId="389785D1" w14:textId="77777777" w:rsidR="00E71F1F" w:rsidRDefault="00E71F1F"/>
        </w:tc>
        <w:tc>
          <w:tcPr>
            <w:tcW w:w="1893" w:type="dxa"/>
          </w:tcPr>
          <w:p w14:paraId="27F5658A" w14:textId="77777777" w:rsidR="00E71F1F" w:rsidRDefault="00E71F1F"/>
        </w:tc>
        <w:tc>
          <w:tcPr>
            <w:tcW w:w="1893" w:type="dxa"/>
          </w:tcPr>
          <w:p w14:paraId="0C4524F8" w14:textId="77777777" w:rsidR="00E71F1F" w:rsidRDefault="00E71F1F"/>
        </w:tc>
        <w:tc>
          <w:tcPr>
            <w:tcW w:w="1893" w:type="dxa"/>
          </w:tcPr>
          <w:p w14:paraId="53A7FCA8" w14:textId="77777777" w:rsidR="00E71F1F" w:rsidRDefault="00E71F1F"/>
        </w:tc>
        <w:tc>
          <w:tcPr>
            <w:tcW w:w="1893" w:type="dxa"/>
          </w:tcPr>
          <w:p w14:paraId="6E94AC91" w14:textId="77777777" w:rsidR="00E71F1F" w:rsidRDefault="00E71F1F"/>
        </w:tc>
      </w:tr>
    </w:tbl>
    <w:p w14:paraId="08A3618A" w14:textId="77777777" w:rsidR="00E71F1F" w:rsidRDefault="00E71F1F"/>
    <w:p w14:paraId="7EE1A75F" w14:textId="77777777" w:rsidR="00E71F1F" w:rsidRDefault="00000000">
      <w:pPr>
        <w:pStyle w:val="Heading3"/>
      </w:pPr>
      <w:r>
        <w:t>2. BODY COMPOSITION</w:t>
      </w:r>
    </w:p>
    <w:tbl>
      <w:tblPr>
        <w:tblStyle w:val="TableGrid"/>
        <w:tblW w:w="11214" w:type="dxa"/>
        <w:tblLook w:val="04A0" w:firstRow="1" w:lastRow="0" w:firstColumn="1" w:lastColumn="0" w:noHBand="0" w:noVBand="1"/>
      </w:tblPr>
      <w:tblGrid>
        <w:gridCol w:w="1602"/>
        <w:gridCol w:w="1602"/>
        <w:gridCol w:w="1602"/>
        <w:gridCol w:w="1602"/>
        <w:gridCol w:w="1602"/>
        <w:gridCol w:w="1602"/>
        <w:gridCol w:w="1602"/>
      </w:tblGrid>
      <w:tr w:rsidR="00E71F1F" w14:paraId="3D88EB09" w14:textId="77777777" w:rsidTr="0040236E">
        <w:trPr>
          <w:trHeight w:val="335"/>
        </w:trPr>
        <w:tc>
          <w:tcPr>
            <w:tcW w:w="1602" w:type="dxa"/>
          </w:tcPr>
          <w:p w14:paraId="31DEE937" w14:textId="77777777" w:rsidR="00E71F1F" w:rsidRDefault="00000000">
            <w:r>
              <w:rPr>
                <w:sz w:val="18"/>
              </w:rPr>
              <w:t>ZONE</w:t>
            </w:r>
          </w:p>
        </w:tc>
        <w:tc>
          <w:tcPr>
            <w:tcW w:w="1602" w:type="dxa"/>
          </w:tcPr>
          <w:p w14:paraId="4FA5A6A4" w14:textId="77777777" w:rsidR="00E71F1F" w:rsidRDefault="00000000">
            <w:r>
              <w:rPr>
                <w:sz w:val="18"/>
              </w:rPr>
              <w:t>SUBCUT</w:t>
            </w:r>
          </w:p>
        </w:tc>
        <w:tc>
          <w:tcPr>
            <w:tcW w:w="1602" w:type="dxa"/>
          </w:tcPr>
          <w:p w14:paraId="20F6BC3E" w14:textId="77777777" w:rsidR="00E71F1F" w:rsidRDefault="00000000">
            <w:r>
              <w:rPr>
                <w:sz w:val="18"/>
              </w:rPr>
              <w:t>MUSCLE</w:t>
            </w:r>
          </w:p>
        </w:tc>
        <w:tc>
          <w:tcPr>
            <w:tcW w:w="1602" w:type="dxa"/>
          </w:tcPr>
          <w:p w14:paraId="34A0681F" w14:textId="77777777" w:rsidR="00E71F1F" w:rsidRDefault="00000000">
            <w:r>
              <w:rPr>
                <w:sz w:val="18"/>
              </w:rPr>
              <w:t>SUBCUT</w:t>
            </w:r>
          </w:p>
        </w:tc>
        <w:tc>
          <w:tcPr>
            <w:tcW w:w="1602" w:type="dxa"/>
          </w:tcPr>
          <w:p w14:paraId="08C73FB0" w14:textId="77777777" w:rsidR="00E71F1F" w:rsidRDefault="00000000">
            <w:r>
              <w:rPr>
                <w:sz w:val="18"/>
              </w:rPr>
              <w:t>MUSCLE</w:t>
            </w:r>
          </w:p>
        </w:tc>
        <w:tc>
          <w:tcPr>
            <w:tcW w:w="1602" w:type="dxa"/>
          </w:tcPr>
          <w:p w14:paraId="5EE2EEEB" w14:textId="77777777" w:rsidR="00E71F1F" w:rsidRDefault="00000000">
            <w:r>
              <w:rPr>
                <w:sz w:val="18"/>
              </w:rPr>
              <w:t>SUBCUT</w:t>
            </w:r>
          </w:p>
        </w:tc>
        <w:tc>
          <w:tcPr>
            <w:tcW w:w="1602" w:type="dxa"/>
          </w:tcPr>
          <w:p w14:paraId="42F49F1D" w14:textId="77777777" w:rsidR="00E71F1F" w:rsidRDefault="00000000">
            <w:r>
              <w:rPr>
                <w:sz w:val="18"/>
              </w:rPr>
              <w:t>MUSCLE</w:t>
            </w:r>
          </w:p>
        </w:tc>
      </w:tr>
      <w:tr w:rsidR="00E71F1F" w14:paraId="64977EF8" w14:textId="77777777" w:rsidTr="0040236E">
        <w:trPr>
          <w:trHeight w:val="399"/>
        </w:trPr>
        <w:tc>
          <w:tcPr>
            <w:tcW w:w="1602" w:type="dxa"/>
          </w:tcPr>
          <w:p w14:paraId="48AD8765" w14:textId="77777777" w:rsidR="00E71F1F" w:rsidRDefault="00000000">
            <w:r>
              <w:rPr>
                <w:sz w:val="18"/>
              </w:rPr>
              <w:t>WHOLE BODY</w:t>
            </w:r>
          </w:p>
        </w:tc>
        <w:tc>
          <w:tcPr>
            <w:tcW w:w="1602" w:type="dxa"/>
          </w:tcPr>
          <w:p w14:paraId="44300056" w14:textId="77777777" w:rsidR="00E71F1F" w:rsidRDefault="00E71F1F"/>
        </w:tc>
        <w:tc>
          <w:tcPr>
            <w:tcW w:w="1602" w:type="dxa"/>
          </w:tcPr>
          <w:p w14:paraId="0089CA7F" w14:textId="77777777" w:rsidR="00E71F1F" w:rsidRDefault="00E71F1F"/>
        </w:tc>
        <w:tc>
          <w:tcPr>
            <w:tcW w:w="1602" w:type="dxa"/>
          </w:tcPr>
          <w:p w14:paraId="412A2927" w14:textId="77777777" w:rsidR="00E71F1F" w:rsidRDefault="00E71F1F"/>
        </w:tc>
        <w:tc>
          <w:tcPr>
            <w:tcW w:w="1602" w:type="dxa"/>
          </w:tcPr>
          <w:p w14:paraId="09798DCC" w14:textId="77777777" w:rsidR="00E71F1F" w:rsidRDefault="00E71F1F"/>
        </w:tc>
        <w:tc>
          <w:tcPr>
            <w:tcW w:w="1602" w:type="dxa"/>
          </w:tcPr>
          <w:p w14:paraId="174174C6" w14:textId="77777777" w:rsidR="00E71F1F" w:rsidRDefault="00E71F1F"/>
        </w:tc>
        <w:tc>
          <w:tcPr>
            <w:tcW w:w="1602" w:type="dxa"/>
          </w:tcPr>
          <w:p w14:paraId="4529831B" w14:textId="77777777" w:rsidR="00E71F1F" w:rsidRDefault="00E71F1F"/>
        </w:tc>
      </w:tr>
      <w:tr w:rsidR="00E71F1F" w14:paraId="53B87672" w14:textId="77777777" w:rsidTr="0040236E">
        <w:trPr>
          <w:trHeight w:val="399"/>
        </w:trPr>
        <w:tc>
          <w:tcPr>
            <w:tcW w:w="1602" w:type="dxa"/>
          </w:tcPr>
          <w:p w14:paraId="22EED9F8" w14:textId="77777777" w:rsidR="00E71F1F" w:rsidRDefault="00000000">
            <w:r>
              <w:rPr>
                <w:sz w:val="18"/>
              </w:rPr>
              <w:t>TRUNK</w:t>
            </w:r>
          </w:p>
        </w:tc>
        <w:tc>
          <w:tcPr>
            <w:tcW w:w="1602" w:type="dxa"/>
          </w:tcPr>
          <w:p w14:paraId="402CCBD2" w14:textId="77777777" w:rsidR="00E71F1F" w:rsidRDefault="00E71F1F"/>
        </w:tc>
        <w:tc>
          <w:tcPr>
            <w:tcW w:w="1602" w:type="dxa"/>
          </w:tcPr>
          <w:p w14:paraId="11941122" w14:textId="77777777" w:rsidR="00E71F1F" w:rsidRDefault="00E71F1F"/>
        </w:tc>
        <w:tc>
          <w:tcPr>
            <w:tcW w:w="1602" w:type="dxa"/>
          </w:tcPr>
          <w:p w14:paraId="7861F0A8" w14:textId="77777777" w:rsidR="00E71F1F" w:rsidRDefault="00E71F1F"/>
        </w:tc>
        <w:tc>
          <w:tcPr>
            <w:tcW w:w="1602" w:type="dxa"/>
          </w:tcPr>
          <w:p w14:paraId="605A5CC8" w14:textId="77777777" w:rsidR="00E71F1F" w:rsidRDefault="00E71F1F"/>
        </w:tc>
        <w:tc>
          <w:tcPr>
            <w:tcW w:w="1602" w:type="dxa"/>
          </w:tcPr>
          <w:p w14:paraId="05A65953" w14:textId="77777777" w:rsidR="00E71F1F" w:rsidRDefault="00E71F1F"/>
        </w:tc>
        <w:tc>
          <w:tcPr>
            <w:tcW w:w="1602" w:type="dxa"/>
          </w:tcPr>
          <w:p w14:paraId="59BD7182" w14:textId="77777777" w:rsidR="00E71F1F" w:rsidRDefault="00E71F1F"/>
        </w:tc>
      </w:tr>
      <w:tr w:rsidR="00E71F1F" w14:paraId="315BF220" w14:textId="77777777" w:rsidTr="0040236E">
        <w:trPr>
          <w:trHeight w:val="399"/>
        </w:trPr>
        <w:tc>
          <w:tcPr>
            <w:tcW w:w="1602" w:type="dxa"/>
          </w:tcPr>
          <w:p w14:paraId="66A4D4AB" w14:textId="77777777" w:rsidR="00E71F1F" w:rsidRDefault="00000000">
            <w:r>
              <w:rPr>
                <w:sz w:val="18"/>
              </w:rPr>
              <w:t>ARMS</w:t>
            </w:r>
          </w:p>
        </w:tc>
        <w:tc>
          <w:tcPr>
            <w:tcW w:w="1602" w:type="dxa"/>
          </w:tcPr>
          <w:p w14:paraId="5C7F9B7B" w14:textId="77777777" w:rsidR="00E71F1F" w:rsidRDefault="00E71F1F"/>
        </w:tc>
        <w:tc>
          <w:tcPr>
            <w:tcW w:w="1602" w:type="dxa"/>
          </w:tcPr>
          <w:p w14:paraId="267CA516" w14:textId="77777777" w:rsidR="00E71F1F" w:rsidRDefault="00E71F1F"/>
        </w:tc>
        <w:tc>
          <w:tcPr>
            <w:tcW w:w="1602" w:type="dxa"/>
          </w:tcPr>
          <w:p w14:paraId="16D609F2" w14:textId="77777777" w:rsidR="00E71F1F" w:rsidRDefault="00E71F1F"/>
        </w:tc>
        <w:tc>
          <w:tcPr>
            <w:tcW w:w="1602" w:type="dxa"/>
          </w:tcPr>
          <w:p w14:paraId="2C48514C" w14:textId="77777777" w:rsidR="00E71F1F" w:rsidRDefault="00E71F1F"/>
        </w:tc>
        <w:tc>
          <w:tcPr>
            <w:tcW w:w="1602" w:type="dxa"/>
          </w:tcPr>
          <w:p w14:paraId="6D6395EA" w14:textId="77777777" w:rsidR="00E71F1F" w:rsidRDefault="00E71F1F"/>
        </w:tc>
        <w:tc>
          <w:tcPr>
            <w:tcW w:w="1602" w:type="dxa"/>
          </w:tcPr>
          <w:p w14:paraId="207B32E3" w14:textId="77777777" w:rsidR="00E71F1F" w:rsidRDefault="00E71F1F"/>
        </w:tc>
      </w:tr>
      <w:tr w:rsidR="00E71F1F" w14:paraId="49A21952" w14:textId="77777777" w:rsidTr="0040236E">
        <w:trPr>
          <w:trHeight w:val="399"/>
        </w:trPr>
        <w:tc>
          <w:tcPr>
            <w:tcW w:w="1602" w:type="dxa"/>
          </w:tcPr>
          <w:p w14:paraId="2F64904A" w14:textId="77777777" w:rsidR="00E71F1F" w:rsidRDefault="00000000">
            <w:r>
              <w:rPr>
                <w:sz w:val="18"/>
              </w:rPr>
              <w:t>LEGS</w:t>
            </w:r>
          </w:p>
        </w:tc>
        <w:tc>
          <w:tcPr>
            <w:tcW w:w="1602" w:type="dxa"/>
          </w:tcPr>
          <w:p w14:paraId="4000387B" w14:textId="77777777" w:rsidR="00E71F1F" w:rsidRDefault="00E71F1F"/>
        </w:tc>
        <w:tc>
          <w:tcPr>
            <w:tcW w:w="1602" w:type="dxa"/>
          </w:tcPr>
          <w:p w14:paraId="6383991A" w14:textId="77777777" w:rsidR="00E71F1F" w:rsidRDefault="00E71F1F"/>
        </w:tc>
        <w:tc>
          <w:tcPr>
            <w:tcW w:w="1602" w:type="dxa"/>
          </w:tcPr>
          <w:p w14:paraId="4A957328" w14:textId="77777777" w:rsidR="00E71F1F" w:rsidRDefault="00E71F1F"/>
        </w:tc>
        <w:tc>
          <w:tcPr>
            <w:tcW w:w="1602" w:type="dxa"/>
          </w:tcPr>
          <w:p w14:paraId="626F90E8" w14:textId="77777777" w:rsidR="00E71F1F" w:rsidRDefault="00E71F1F"/>
        </w:tc>
        <w:tc>
          <w:tcPr>
            <w:tcW w:w="1602" w:type="dxa"/>
          </w:tcPr>
          <w:p w14:paraId="6D170A24" w14:textId="77777777" w:rsidR="00E71F1F" w:rsidRDefault="00E71F1F"/>
        </w:tc>
        <w:tc>
          <w:tcPr>
            <w:tcW w:w="1602" w:type="dxa"/>
          </w:tcPr>
          <w:p w14:paraId="27ECFC91" w14:textId="77777777" w:rsidR="00E71F1F" w:rsidRDefault="00E71F1F"/>
        </w:tc>
      </w:tr>
    </w:tbl>
    <w:p w14:paraId="6AB2460A" w14:textId="77777777" w:rsidR="00E71F1F" w:rsidRDefault="00E71F1F"/>
    <w:p w14:paraId="5435D303" w14:textId="77777777" w:rsidR="00E71F1F" w:rsidRDefault="00000000">
      <w:pPr>
        <w:pStyle w:val="Heading3"/>
      </w:pPr>
      <w:r>
        <w:t>3. FLEXIBILITY &amp; STABILITY</w:t>
      </w:r>
    </w:p>
    <w:tbl>
      <w:tblPr>
        <w:tblStyle w:val="TableGrid"/>
        <w:tblW w:w="11064" w:type="dxa"/>
        <w:tblLook w:val="04A0" w:firstRow="1" w:lastRow="0" w:firstColumn="1" w:lastColumn="0" w:noHBand="0" w:noVBand="1"/>
      </w:tblPr>
      <w:tblGrid>
        <w:gridCol w:w="1844"/>
        <w:gridCol w:w="1844"/>
        <w:gridCol w:w="1844"/>
        <w:gridCol w:w="1844"/>
        <w:gridCol w:w="1844"/>
        <w:gridCol w:w="1844"/>
      </w:tblGrid>
      <w:tr w:rsidR="00E71F1F" w14:paraId="1FD5E77E" w14:textId="77777777" w:rsidTr="0040236E">
        <w:trPr>
          <w:trHeight w:val="375"/>
        </w:trPr>
        <w:tc>
          <w:tcPr>
            <w:tcW w:w="1844" w:type="dxa"/>
          </w:tcPr>
          <w:p w14:paraId="2FECEAB7" w14:textId="77777777" w:rsidR="00E71F1F" w:rsidRDefault="00000000">
            <w:r>
              <w:rPr>
                <w:sz w:val="18"/>
              </w:rPr>
              <w:t>SIT &amp; REACH</w:t>
            </w:r>
          </w:p>
        </w:tc>
        <w:tc>
          <w:tcPr>
            <w:tcW w:w="1844" w:type="dxa"/>
          </w:tcPr>
          <w:p w14:paraId="2EF5330B" w14:textId="77777777" w:rsidR="00E71F1F" w:rsidRDefault="00000000">
            <w:r>
              <w:rPr>
                <w:sz w:val="18"/>
              </w:rPr>
              <w:t>TRUNK EXT</w:t>
            </w:r>
          </w:p>
        </w:tc>
        <w:tc>
          <w:tcPr>
            <w:tcW w:w="1844" w:type="dxa"/>
          </w:tcPr>
          <w:p w14:paraId="0FB3E831" w14:textId="77777777" w:rsidR="00E71F1F" w:rsidRDefault="00000000">
            <w:r>
              <w:rPr>
                <w:sz w:val="18"/>
              </w:rPr>
              <w:t>SLING</w:t>
            </w:r>
          </w:p>
        </w:tc>
        <w:tc>
          <w:tcPr>
            <w:tcW w:w="1844" w:type="dxa"/>
          </w:tcPr>
          <w:p w14:paraId="03DF6650" w14:textId="77777777" w:rsidR="00E71F1F" w:rsidRDefault="00000000">
            <w:r>
              <w:rPr>
                <w:sz w:val="18"/>
              </w:rPr>
              <w:t>SINGLE LEG</w:t>
            </w:r>
          </w:p>
        </w:tc>
        <w:tc>
          <w:tcPr>
            <w:tcW w:w="1844" w:type="dxa"/>
          </w:tcPr>
          <w:p w14:paraId="2C64BB9E" w14:textId="77777777" w:rsidR="00E71F1F" w:rsidRDefault="00000000">
            <w:r>
              <w:rPr>
                <w:sz w:val="18"/>
              </w:rPr>
              <w:t>PROPRIO.</w:t>
            </w:r>
          </w:p>
        </w:tc>
        <w:tc>
          <w:tcPr>
            <w:tcW w:w="1844" w:type="dxa"/>
          </w:tcPr>
          <w:p w14:paraId="2F7E6ADA" w14:textId="77777777" w:rsidR="00E71F1F" w:rsidRDefault="00000000">
            <w:r>
              <w:rPr>
                <w:sz w:val="18"/>
              </w:rPr>
              <w:t>PLANK</w:t>
            </w:r>
          </w:p>
        </w:tc>
      </w:tr>
      <w:tr w:rsidR="00E71F1F" w14:paraId="78F5E19C" w14:textId="77777777" w:rsidTr="0040236E">
        <w:trPr>
          <w:trHeight w:val="446"/>
        </w:trPr>
        <w:tc>
          <w:tcPr>
            <w:tcW w:w="1844" w:type="dxa"/>
          </w:tcPr>
          <w:p w14:paraId="6C1E8C63" w14:textId="77777777" w:rsidR="00E71F1F" w:rsidRDefault="00E71F1F"/>
        </w:tc>
        <w:tc>
          <w:tcPr>
            <w:tcW w:w="1844" w:type="dxa"/>
          </w:tcPr>
          <w:p w14:paraId="6AFC93F8" w14:textId="77777777" w:rsidR="00E71F1F" w:rsidRDefault="00E71F1F"/>
        </w:tc>
        <w:tc>
          <w:tcPr>
            <w:tcW w:w="1844" w:type="dxa"/>
          </w:tcPr>
          <w:p w14:paraId="76C58169" w14:textId="77777777" w:rsidR="00E71F1F" w:rsidRDefault="00E71F1F"/>
        </w:tc>
        <w:tc>
          <w:tcPr>
            <w:tcW w:w="1844" w:type="dxa"/>
          </w:tcPr>
          <w:p w14:paraId="12027DC7" w14:textId="77777777" w:rsidR="00E71F1F" w:rsidRDefault="00E71F1F"/>
        </w:tc>
        <w:tc>
          <w:tcPr>
            <w:tcW w:w="1844" w:type="dxa"/>
          </w:tcPr>
          <w:p w14:paraId="049FECAD" w14:textId="77777777" w:rsidR="00E71F1F" w:rsidRDefault="00E71F1F"/>
        </w:tc>
        <w:tc>
          <w:tcPr>
            <w:tcW w:w="1844" w:type="dxa"/>
          </w:tcPr>
          <w:p w14:paraId="064750DD" w14:textId="77777777" w:rsidR="00E71F1F" w:rsidRDefault="00E71F1F"/>
        </w:tc>
      </w:tr>
      <w:tr w:rsidR="00E71F1F" w14:paraId="1B6DEF73" w14:textId="77777777" w:rsidTr="0040236E">
        <w:trPr>
          <w:trHeight w:val="446"/>
        </w:trPr>
        <w:tc>
          <w:tcPr>
            <w:tcW w:w="1844" w:type="dxa"/>
          </w:tcPr>
          <w:p w14:paraId="0BDD07C6" w14:textId="77777777" w:rsidR="00E71F1F" w:rsidRDefault="00E71F1F"/>
        </w:tc>
        <w:tc>
          <w:tcPr>
            <w:tcW w:w="1844" w:type="dxa"/>
          </w:tcPr>
          <w:p w14:paraId="397FF233" w14:textId="77777777" w:rsidR="00E71F1F" w:rsidRDefault="00E71F1F"/>
        </w:tc>
        <w:tc>
          <w:tcPr>
            <w:tcW w:w="1844" w:type="dxa"/>
          </w:tcPr>
          <w:p w14:paraId="7C7B5C00" w14:textId="77777777" w:rsidR="00E71F1F" w:rsidRDefault="00E71F1F"/>
        </w:tc>
        <w:tc>
          <w:tcPr>
            <w:tcW w:w="1844" w:type="dxa"/>
          </w:tcPr>
          <w:p w14:paraId="23856529" w14:textId="77777777" w:rsidR="00E71F1F" w:rsidRDefault="00E71F1F"/>
        </w:tc>
        <w:tc>
          <w:tcPr>
            <w:tcW w:w="1844" w:type="dxa"/>
          </w:tcPr>
          <w:p w14:paraId="4F86A4CB" w14:textId="77777777" w:rsidR="00E71F1F" w:rsidRDefault="00E71F1F"/>
        </w:tc>
        <w:tc>
          <w:tcPr>
            <w:tcW w:w="1844" w:type="dxa"/>
          </w:tcPr>
          <w:p w14:paraId="7B6CE3D9" w14:textId="77777777" w:rsidR="00E71F1F" w:rsidRDefault="00E71F1F"/>
        </w:tc>
      </w:tr>
      <w:tr w:rsidR="00E71F1F" w14:paraId="3C54366C" w14:textId="77777777" w:rsidTr="0040236E">
        <w:trPr>
          <w:trHeight w:val="446"/>
        </w:trPr>
        <w:tc>
          <w:tcPr>
            <w:tcW w:w="1844" w:type="dxa"/>
          </w:tcPr>
          <w:p w14:paraId="6387CCBE" w14:textId="77777777" w:rsidR="00E71F1F" w:rsidRDefault="00E71F1F"/>
        </w:tc>
        <w:tc>
          <w:tcPr>
            <w:tcW w:w="1844" w:type="dxa"/>
          </w:tcPr>
          <w:p w14:paraId="6BC6772D" w14:textId="77777777" w:rsidR="00E71F1F" w:rsidRDefault="00E71F1F"/>
        </w:tc>
        <w:tc>
          <w:tcPr>
            <w:tcW w:w="1844" w:type="dxa"/>
          </w:tcPr>
          <w:p w14:paraId="37D6F79A" w14:textId="77777777" w:rsidR="00E71F1F" w:rsidRDefault="00E71F1F"/>
        </w:tc>
        <w:tc>
          <w:tcPr>
            <w:tcW w:w="1844" w:type="dxa"/>
          </w:tcPr>
          <w:p w14:paraId="4CE5AB55" w14:textId="77777777" w:rsidR="00E71F1F" w:rsidRDefault="00E71F1F"/>
        </w:tc>
        <w:tc>
          <w:tcPr>
            <w:tcW w:w="1844" w:type="dxa"/>
          </w:tcPr>
          <w:p w14:paraId="21EAB44C" w14:textId="77777777" w:rsidR="00E71F1F" w:rsidRDefault="00E71F1F"/>
        </w:tc>
        <w:tc>
          <w:tcPr>
            <w:tcW w:w="1844" w:type="dxa"/>
          </w:tcPr>
          <w:p w14:paraId="441387F9" w14:textId="77777777" w:rsidR="00E71F1F" w:rsidRDefault="00E71F1F"/>
        </w:tc>
      </w:tr>
    </w:tbl>
    <w:p w14:paraId="05B89458" w14:textId="77777777" w:rsidR="00E71F1F" w:rsidRDefault="00E71F1F"/>
    <w:p w14:paraId="151FB5E9" w14:textId="77777777" w:rsidR="00E71F1F" w:rsidRDefault="00000000">
      <w:pPr>
        <w:pStyle w:val="Heading3"/>
      </w:pPr>
      <w:r>
        <w:t>4. MUSCULAR ENDURANCE</w:t>
      </w:r>
    </w:p>
    <w:tbl>
      <w:tblPr>
        <w:tblStyle w:val="TableGrid"/>
        <w:tblW w:w="11286" w:type="dxa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  <w:gridCol w:w="1881"/>
      </w:tblGrid>
      <w:tr w:rsidR="00E71F1F" w14:paraId="794B0486" w14:textId="77777777" w:rsidTr="0040236E">
        <w:trPr>
          <w:trHeight w:val="850"/>
        </w:trPr>
        <w:tc>
          <w:tcPr>
            <w:tcW w:w="1881" w:type="dxa"/>
          </w:tcPr>
          <w:p w14:paraId="7C92591F" w14:textId="77777777" w:rsidR="00E71F1F" w:rsidRDefault="00000000">
            <w:r>
              <w:rPr>
                <w:sz w:val="18"/>
              </w:rPr>
              <w:t>EXERCISE</w:t>
            </w:r>
          </w:p>
        </w:tc>
        <w:tc>
          <w:tcPr>
            <w:tcW w:w="1881" w:type="dxa"/>
          </w:tcPr>
          <w:p w14:paraId="15720448" w14:textId="77777777" w:rsidR="00E71F1F" w:rsidRDefault="00000000">
            <w:r>
              <w:rPr>
                <w:sz w:val="18"/>
              </w:rPr>
              <w:t>DATE</w:t>
            </w:r>
          </w:p>
        </w:tc>
        <w:tc>
          <w:tcPr>
            <w:tcW w:w="1881" w:type="dxa"/>
          </w:tcPr>
          <w:p w14:paraId="521B081C" w14:textId="77777777" w:rsidR="00E71F1F" w:rsidRDefault="00000000">
            <w:r>
              <w:rPr>
                <w:sz w:val="18"/>
              </w:rPr>
              <w:t>DATE</w:t>
            </w:r>
          </w:p>
        </w:tc>
        <w:tc>
          <w:tcPr>
            <w:tcW w:w="1881" w:type="dxa"/>
          </w:tcPr>
          <w:p w14:paraId="7212FEB9" w14:textId="77777777" w:rsidR="00E71F1F" w:rsidRDefault="00000000">
            <w:r>
              <w:rPr>
                <w:sz w:val="18"/>
              </w:rPr>
              <w:t>DATE</w:t>
            </w:r>
          </w:p>
        </w:tc>
        <w:tc>
          <w:tcPr>
            <w:tcW w:w="1881" w:type="dxa"/>
          </w:tcPr>
          <w:p w14:paraId="5DC2F644" w14:textId="77777777" w:rsidR="00E71F1F" w:rsidRDefault="00000000">
            <w:r>
              <w:rPr>
                <w:sz w:val="18"/>
              </w:rPr>
              <w:t>DATE</w:t>
            </w:r>
          </w:p>
        </w:tc>
        <w:tc>
          <w:tcPr>
            <w:tcW w:w="1881" w:type="dxa"/>
          </w:tcPr>
          <w:p w14:paraId="1B6E80AC" w14:textId="77777777" w:rsidR="00E71F1F" w:rsidRDefault="00000000">
            <w:r>
              <w:rPr>
                <w:sz w:val="18"/>
              </w:rPr>
              <w:t>DATE</w:t>
            </w:r>
          </w:p>
        </w:tc>
      </w:tr>
      <w:tr w:rsidR="00E71F1F" w14:paraId="77DABA20" w14:textId="77777777" w:rsidTr="0040236E">
        <w:trPr>
          <w:trHeight w:val="1010"/>
        </w:trPr>
        <w:tc>
          <w:tcPr>
            <w:tcW w:w="1881" w:type="dxa"/>
          </w:tcPr>
          <w:p w14:paraId="4DF971CE" w14:textId="77777777" w:rsidR="00E71F1F" w:rsidRDefault="00000000">
            <w:r>
              <w:rPr>
                <w:sz w:val="18"/>
              </w:rPr>
              <w:t>PUSH UP</w:t>
            </w:r>
          </w:p>
        </w:tc>
        <w:tc>
          <w:tcPr>
            <w:tcW w:w="1881" w:type="dxa"/>
          </w:tcPr>
          <w:p w14:paraId="758FBFAE" w14:textId="35579AE4" w:rsidR="00E71F1F" w:rsidRDefault="0040236E">
            <w:r>
              <w:t>a</w:t>
            </w:r>
          </w:p>
        </w:tc>
        <w:tc>
          <w:tcPr>
            <w:tcW w:w="1881" w:type="dxa"/>
          </w:tcPr>
          <w:p w14:paraId="26B959DE" w14:textId="77777777" w:rsidR="00E71F1F" w:rsidRDefault="00E71F1F"/>
        </w:tc>
        <w:tc>
          <w:tcPr>
            <w:tcW w:w="1881" w:type="dxa"/>
          </w:tcPr>
          <w:p w14:paraId="2FB9639B" w14:textId="77777777" w:rsidR="00E71F1F" w:rsidRDefault="00E71F1F"/>
        </w:tc>
        <w:tc>
          <w:tcPr>
            <w:tcW w:w="1881" w:type="dxa"/>
          </w:tcPr>
          <w:p w14:paraId="762EEF7F" w14:textId="77777777" w:rsidR="00E71F1F" w:rsidRDefault="00E71F1F"/>
        </w:tc>
        <w:tc>
          <w:tcPr>
            <w:tcW w:w="1881" w:type="dxa"/>
          </w:tcPr>
          <w:p w14:paraId="01A6D234" w14:textId="77777777" w:rsidR="00E71F1F" w:rsidRDefault="00E71F1F"/>
        </w:tc>
      </w:tr>
      <w:tr w:rsidR="00E71F1F" w14:paraId="479F470F" w14:textId="77777777" w:rsidTr="0040236E">
        <w:trPr>
          <w:trHeight w:val="1010"/>
        </w:trPr>
        <w:tc>
          <w:tcPr>
            <w:tcW w:w="1881" w:type="dxa"/>
          </w:tcPr>
          <w:p w14:paraId="1D236865" w14:textId="77777777" w:rsidR="00E71F1F" w:rsidRDefault="00000000">
            <w:r>
              <w:rPr>
                <w:sz w:val="18"/>
              </w:rPr>
              <w:lastRenderedPageBreak/>
              <w:t>CURL UP</w:t>
            </w:r>
          </w:p>
        </w:tc>
        <w:tc>
          <w:tcPr>
            <w:tcW w:w="1881" w:type="dxa"/>
          </w:tcPr>
          <w:p w14:paraId="7268B8FD" w14:textId="77777777" w:rsidR="00E71F1F" w:rsidRDefault="00E71F1F"/>
        </w:tc>
        <w:tc>
          <w:tcPr>
            <w:tcW w:w="1881" w:type="dxa"/>
          </w:tcPr>
          <w:p w14:paraId="368DBAFF" w14:textId="77777777" w:rsidR="00E71F1F" w:rsidRDefault="00E71F1F"/>
        </w:tc>
        <w:tc>
          <w:tcPr>
            <w:tcW w:w="1881" w:type="dxa"/>
          </w:tcPr>
          <w:p w14:paraId="764B907D" w14:textId="77777777" w:rsidR="00E71F1F" w:rsidRDefault="00E71F1F"/>
        </w:tc>
        <w:tc>
          <w:tcPr>
            <w:tcW w:w="1881" w:type="dxa"/>
          </w:tcPr>
          <w:p w14:paraId="4BF31308" w14:textId="77777777" w:rsidR="00E71F1F" w:rsidRDefault="00E71F1F"/>
        </w:tc>
        <w:tc>
          <w:tcPr>
            <w:tcW w:w="1881" w:type="dxa"/>
          </w:tcPr>
          <w:p w14:paraId="472DEB0E" w14:textId="77777777" w:rsidR="00E71F1F" w:rsidRDefault="00E71F1F"/>
        </w:tc>
      </w:tr>
    </w:tbl>
    <w:p w14:paraId="4475F586" w14:textId="77777777" w:rsidR="00F4255F" w:rsidRDefault="00F4255F"/>
    <w:sectPr w:rsidR="00F4255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939214">
    <w:abstractNumId w:val="8"/>
  </w:num>
  <w:num w:numId="2" w16cid:durableId="568003905">
    <w:abstractNumId w:val="6"/>
  </w:num>
  <w:num w:numId="3" w16cid:durableId="630935970">
    <w:abstractNumId w:val="5"/>
  </w:num>
  <w:num w:numId="4" w16cid:durableId="266500680">
    <w:abstractNumId w:val="4"/>
  </w:num>
  <w:num w:numId="5" w16cid:durableId="1283534070">
    <w:abstractNumId w:val="7"/>
  </w:num>
  <w:num w:numId="6" w16cid:durableId="1914270705">
    <w:abstractNumId w:val="3"/>
  </w:num>
  <w:num w:numId="7" w16cid:durableId="276521920">
    <w:abstractNumId w:val="2"/>
  </w:num>
  <w:num w:numId="8" w16cid:durableId="1937246882">
    <w:abstractNumId w:val="1"/>
  </w:num>
  <w:num w:numId="9" w16cid:durableId="150478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36E"/>
    <w:rsid w:val="004440D7"/>
    <w:rsid w:val="00AA1D8D"/>
    <w:rsid w:val="00B47730"/>
    <w:rsid w:val="00CB0664"/>
    <w:rsid w:val="00E71F1F"/>
    <w:rsid w:val="00F425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1D3EE"/>
  <w14:defaultImageDpi w14:val="300"/>
  <w15:docId w15:val="{18B81AEC-C61E-4C38-ACF7-A5BB0131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SARVESH T</cp:lastModifiedBy>
  <cp:revision>2</cp:revision>
  <dcterms:created xsi:type="dcterms:W3CDTF">2013-12-23T23:15:00Z</dcterms:created>
  <dcterms:modified xsi:type="dcterms:W3CDTF">2026-02-03T16:22:00Z</dcterms:modified>
  <cp:category/>
</cp:coreProperties>
</file>